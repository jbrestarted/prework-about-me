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br/>
        <w:br/>
        <w:t>AIRCRAFT CARRIER C5I MODERNIZATION PROGRAM (C5IMP)</w:t>
      </w:r>
    </w:p>
    <w:p>
      <w:pPr>
        <w:pStyle w:val="Title"/>
        <w:jc w:val="center"/>
      </w:pPr>
      <w:r>
        <w:t>C5IMP Meeting Minutes</w:t>
      </w:r>
    </w:p>
    <w:p>
      <w:pPr>
        <w:jc w:val="center"/>
      </w:pPr>
      <w:r>
        <w:rPr>
          <w:i/>
          <w:color w:val="595959"/>
          <w:sz w:val="24"/>
        </w:rPr>
        <w:t>Standard Minutes for Governance Meetings, WIPTs, OIPTs, CCBs, and Reviews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Document Control Field</w:t>
            </w:r>
          </w:p>
        </w:tc>
        <w:tc>
          <w:tcPr>
            <w:tcW w:type="dxa" w:w="619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C5IMP-MIN-001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0.1 (DRAFT)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Prepared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[Action Officer Name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[Branch Head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[Approval Authority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Next Review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UNCLASSIFIED (template) - [Insert handling caveat placeholder]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SharePoint Location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[C5IMP Site / Library / Folder]</w:t>
            </w:r>
          </w:p>
        </w:tc>
      </w:tr>
    </w:tbl>
    <w:p>
      <w:pPr>
        <w:jc w:val="center"/>
      </w:pPr>
      <w:r>
        <w:rPr>
          <w:b/>
          <w:color w:val="595959"/>
          <w:sz w:val="18"/>
        </w:rPr>
        <w:br/>
        <w:t>DRAFT TEMPLATE - NOT OFFICIAL POLICY - UNCLASSIFIED</w:t>
        <w:br/>
        <w:t>DISTRIBUTION STATEMENT PLACEHOLDER - Insert appropriate distribution statement prior to release.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Version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 / Code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Description of Change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Initial draft template.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Meeting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Meeting Type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[ESB / OIPT / WIPT / CCB / Readiness Review / Availability WG / Other]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Meeting Number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[Series-YYYY-NN]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Date / Time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 / HHMM-HHMM]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Location / Dial-in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[Location placeholder]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Chair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Recorder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Classification of Discussion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[UNCLASSIFIED placeholder]</w:t>
            </w:r>
          </w:p>
        </w:tc>
      </w:tr>
    </w:tbl>
    <w:p>
      <w:pPr>
        <w:pStyle w:val="Heading1"/>
      </w:pPr>
      <w:r>
        <w:t>2. 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Organization / Code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Present (Y/N)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[Org/Code]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[Member / Advisor / Guest]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[Y/N]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3. Agenda Items and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Item #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Topic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Summary of Discussion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Outcome / Disposition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[Topic]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[Key points only - decisions and rationale; avoid verbatim transcription]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[Decision / Info / Deferred]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4. Decisions Made</w:t>
      </w:r>
    </w:p>
    <w:p>
      <w:r>
        <w:t>Each decision below must also be entered as a Decision Record and logged in the Decision 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Decision #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Decision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Authority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Decision Record #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[D-1]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[Decision statement]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[Forum/Authority]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[C5IMP-DR-YYYY-NNN]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5. Action Items Assigned</w:t>
      </w:r>
    </w:p>
    <w:p>
      <w:r>
        <w:t>Each action below must be entered in the Action Item Tracker within 2 business days.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Action #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Action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Owner (Org/Name)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Due 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Tracker 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[A-1]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[Action statement]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[Org/Name]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[C5IMP-AI-YYYY-NNN]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6. Next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Date / Time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 / HHMM]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Planned Agenda Highlights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[Entry]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Read-ahead Due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 / Organization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Signature</w:t>
            </w:r>
          </w:p>
        </w:tc>
        <w:tc>
          <w:tcPr>
            <w:tcW w:type="dxa" w:w="1296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Recorder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Chair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C5IMP-MIN-001  |  Page </w:t>
    </w:r>
    <w: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 |  DISTRIBUTION STATEMENT PLACEHOLDER - Insert appropriate distribution statement prior to release.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F3A5F"/>
        <w:sz w:val="18"/>
      </w:rPr>
      <w:t>C5IMP Meeting Minutes</w:t>
      <w:br/>
    </w:r>
    <w:r>
      <w:rPr>
        <w:color w:val="595959"/>
        <w:sz w:val="16"/>
      </w:rPr>
      <w:t>DRAFT TEMPLATE - NOT OFFICIAL POLICY -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