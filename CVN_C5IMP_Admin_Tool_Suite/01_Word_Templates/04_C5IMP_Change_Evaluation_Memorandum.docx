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8860B"/>
          <w:sz w:val="26"/>
        </w:rPr>
        <w:br/>
        <w:br/>
        <w:t>AIRCRAFT CARRIER C5I MODERNIZATION PROGRAM (C5IMP)</w:t>
      </w:r>
    </w:p>
    <w:p>
      <w:pPr>
        <w:pStyle w:val="Title"/>
        <w:jc w:val="center"/>
      </w:pPr>
      <w:r>
        <w:t>C5IMP Change Evaluation Memorandum</w:t>
      </w:r>
    </w:p>
    <w:p>
      <w:pPr>
        <w:jc w:val="center"/>
      </w:pPr>
      <w:r>
        <w:rPr>
          <w:i/>
          <w:color w:val="595959"/>
          <w:sz w:val="24"/>
        </w:rPr>
        <w:t>Structured Multi-Discipline Evaluation of Proposed C5I Changes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16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Document Control Field</w:t>
            </w:r>
          </w:p>
        </w:tc>
        <w:tc>
          <w:tcPr>
            <w:tcW w:type="dxa" w:w="6192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Entry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Document Number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C5IMP-MEMO-001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Version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0.1 (DRAFT)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Effective Date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[DD MMM YYYY]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Prepared By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[Action Officer Name / Code]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Reviewed By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[Branch Head / Code]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Approved By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[Approval Authority / Code]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Next Review Date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[DD MMM YYYY]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Classification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UNCLASSIFIED (template) - [Insert handling caveat placeholder]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SharePoint Location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[C5IMP Site / Library / Folder]</w:t>
            </w:r>
          </w:p>
        </w:tc>
      </w:tr>
    </w:tbl>
    <w:p>
      <w:pPr>
        <w:jc w:val="center"/>
      </w:pPr>
      <w:r>
        <w:rPr>
          <w:b/>
          <w:color w:val="595959"/>
          <w:sz w:val="18"/>
        </w:rPr>
        <w:br/>
        <w:t>DRAFT TEMPLATE - NOT OFFICIAL POLICY - UNCLASSIFIED</w:t>
        <w:br/>
        <w:t>DISTRIBUTION STATEMENT PLACEHOLDER - Insert appropriate distribution statement prior to release.</w:t>
      </w:r>
    </w:p>
    <w:p>
      <w:r>
        <w:br w:type="page"/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Version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Date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Author / Code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Description of Change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Approved By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0.1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[DD MMM YYYY]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[Name / Code]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Initial draft template.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[Name / Code]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1. Administrative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60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Field</w:t>
            </w:r>
          </w:p>
        </w:tc>
        <w:tc>
          <w:tcPr>
            <w:tcW w:type="dxa" w:w="576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Entry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Memorandum Number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[C5IMP-CEM-YYYY-NNN]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Related Intake Number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[C5IMP-INT-YYYY-NNN]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Change Title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[Title]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Evaluating WIPT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[WIPT placeholder]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Evaluation Lead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[Name / Code]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Date of Evaluation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[DD MMM YYYY]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Target Decision Forum / Date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[CCB / DD MMM YYYY]</w:t>
            </w:r>
          </w:p>
        </w:tc>
      </w:tr>
    </w:tbl>
    <w:p>
      <w:pPr>
        <w:pStyle w:val="Heading1"/>
      </w:pPr>
      <w:r>
        <w:t>2. Summary of Proposed Change</w:t>
      </w:r>
    </w:p>
    <w:p>
      <w:r>
        <w:t>[One-paragraph summary of the proposed change, affected hulls ([CVN-XX], [CVN-YY], [CVN-ZZ]), affected systems, and the sponsor's stated operational need.]</w:t>
      </w:r>
    </w:p>
    <w:p>
      <w:pPr>
        <w:pStyle w:val="Heading1"/>
      </w:pPr>
      <w:r>
        <w:t>3. Evaluation by Discipline</w:t>
      </w:r>
    </w:p>
    <w:p>
      <w:r>
        <w:t>Each discipline evaluator completes their row and provides a recommendation of Concur, Concur with Comment, or Non-Concur. Non-concurrences require a written rationale and proposed resolution path.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Discipline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Evaluator (Name/Code)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Findings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Recommendation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Operational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[Name / Code]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[Findings placeholder]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[Concur / Concur w/ Comment / Non-Concur]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Technical / Engineering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[Name / Code]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[Findings placeholder]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[Concur / Concur w/ Comment / Non-Concur]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Schedule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[Name / Code]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[Findings placeholder]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[Concur / Concur w/ Comment / Non-Concur]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Cost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[Name / Code]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[Findings placeholder]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[Concur / Concur w/ Comment / Non-Concur]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Manpower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[Name / Code]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[Findings placeholder]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[Concur / Concur w/ Comment / Non-Concur]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Training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[Name / Code]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[Findings placeholder]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[Concur / Concur w/ Comment / Non-Concur]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Cybersecurity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[Name / Code]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[Findings placeholder]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[Concur / Concur w/ Comment / Non-Concur]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Logistics / ILS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[Name / Code]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[Findings placeholder]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[Concur / Concur w/ Comment / Non-Concur]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Documentation / Configuration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[Name / Code]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[Findings placeholder]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[Concur / Concur w/ Comment / Non-Concur]</w:t>
            </w:r>
          </w:p>
        </w:tc>
      </w:tr>
    </w:tbl>
    <w:p>
      <w:pPr>
        <w:pStyle w:val="Heading1"/>
      </w:pPr>
      <w:r>
        <w:t>4. Alternatives Considered</w:t>
      </w:r>
    </w:p>
    <w:p>
      <w:pPr>
        <w:pStyle w:val="ListBullet"/>
      </w:pPr>
      <w:r>
        <w:t>Alternative 1: [Description, pros, cons]</w:t>
      </w:r>
    </w:p>
    <w:p>
      <w:pPr>
        <w:pStyle w:val="ListBullet"/>
      </w:pPr>
      <w:r>
        <w:t>Alternative 2: [Description, pros, cons]</w:t>
      </w:r>
    </w:p>
    <w:p>
      <w:pPr>
        <w:pStyle w:val="ListBullet"/>
      </w:pPr>
      <w:r>
        <w:t>No-action alternative: [Consequence of deferral]</w:t>
      </w:r>
    </w:p>
    <w:p>
      <w:pPr>
        <w:pStyle w:val="Heading1"/>
      </w:pPr>
      <w:r>
        <w:t>5. Risk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Risk ID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Risk Statement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Likelihood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Consequence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Mitigation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[RSK-NNN]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[If/then risk statement]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[1-5]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[1-5]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[Mitigation placeholder]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6. Integrated Recommendation</w:t>
      </w:r>
    </w:p>
    <w:p>
      <w:r>
        <w:t>[Evaluation lead's consolidated recommendation, including proposed availability window, hull sequencing, funding posture, and any conditions of approval.]</w:t>
      </w:r>
    </w:p>
    <w:p>
      <w:pPr>
        <w:pStyle w:val="Heading1"/>
      </w:pPr>
      <w:r>
        <w:t>7. Decision Authority 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60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Field</w:t>
            </w:r>
          </w:p>
        </w:tc>
        <w:tc>
          <w:tcPr>
            <w:tcW w:type="dxa" w:w="576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Entry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Decision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[Approved / Approved with Conditions / Disapproved / Deferred]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Decision Authority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[Name / Title / Forum]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Decision Date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[DD MMM YYYY]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Decision Record Number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[C5IMP-DR-YYYY-NNN]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Conditions / Direction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[Entry]</w:t>
            </w:r>
          </w:p>
        </w:tc>
      </w:tr>
    </w:tbl>
    <w:p>
      <w:pPr>
        <w:pStyle w:val="Heading1"/>
      </w:pPr>
      <w:r>
        <w:t>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4032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Role / Organization</w:t>
            </w:r>
          </w:p>
        </w:tc>
        <w:tc>
          <w:tcPr>
            <w:tcW w:type="dxa" w:w="2304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Name</w:t>
            </w:r>
          </w:p>
        </w:tc>
        <w:tc>
          <w:tcPr>
            <w:tcW w:type="dxa" w:w="1872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Signature</w:t>
            </w:r>
          </w:p>
        </w:tc>
        <w:tc>
          <w:tcPr>
            <w:tcW w:type="dxa" w:w="1296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Date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9"/>
              </w:rPr>
              <w:t>Evaluation Lead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[Name]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[DD MMM YYYY]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9"/>
              </w:rPr>
              <w:t>WIPT Lead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[Name]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[DD MMM YYYY]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9"/>
              </w:rPr>
              <w:t>CCB Chair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[Name]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[DD MMM YYYY]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95959"/>
        <w:sz w:val="16"/>
      </w:rPr>
      <w:t xml:space="preserve">C5IMP-MEMO-001  |  Page </w:t>
    </w:r>
    <w:r>
      <w:fldChar w:fldCharType="begin"/>
      <w:instrText xml:space="preserve"> PAGE </w:instrText>
      <w:fldChar w:fldCharType="end"/>
    </w:r>
    <w:r>
      <w:rPr>
        <w:color w:val="595959"/>
        <w:sz w:val="14"/>
      </w:rPr>
      <w:t xml:space="preserve">  |  DISTRIBUTION STATEMENT PLACEHOLDER - Insert appropriate distribution statement prior to release.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b/>
        <w:color w:val="1F3A5F"/>
        <w:sz w:val="18"/>
      </w:rPr>
      <w:t>C5IMP Change Evaluation Memorandum</w:t>
      <w:br/>
    </w:r>
    <w:r>
      <w:rPr>
        <w:color w:val="595959"/>
        <w:sz w:val="16"/>
      </w:rPr>
      <w:t>DRAFT TEMPLATE - NOT OFFICIAL POLICY - UNCLASSIFIED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59595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3A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